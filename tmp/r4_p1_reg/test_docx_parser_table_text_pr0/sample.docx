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一级标题</w:t>
      </w:r>
    </w:p>
    <w:p>
      <w:r>
        <w:t>一级标题下的段落。</w:t>
      </w:r>
    </w:p>
    <w:p>
      <w:pPr>
        <w:pStyle w:val="Heading2"/>
      </w:pPr>
      <w:r>
        <w:t>二级标题</w:t>
      </w:r>
    </w:p>
    <w:p>
      <w:r>
        <w:t>二级标题下的段落。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列1</w:t>
            </w:r>
          </w:p>
        </w:tc>
        <w:tc>
          <w:tcPr>
            <w:tcW w:type="dxa" w:w="4320"/>
          </w:tcPr>
          <w:p>
            <w:r>
              <w:t>列2</w:t>
            </w:r>
          </w:p>
        </w:tc>
      </w:tr>
      <w:tr>
        <w:tc>
          <w:tcPr>
            <w:tcW w:type="dxa" w:w="4320"/>
          </w:tcPr>
          <w:p>
            <w:r>
              <w:t>数据1</w:t>
            </w:r>
          </w:p>
        </w:tc>
        <w:tc>
          <w:tcPr>
            <w:tcW w:type="dxa" w:w="4320"/>
          </w:tcPr>
          <w:p>
            <w:r>
              <w:t>数据2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