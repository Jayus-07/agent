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一、供应商准入</w:t>
      </w:r>
    </w:p>
    <w:p>
      <w:r>
        <w:t>1. 提交资质</w:t>
      </w:r>
    </w:p>
    <w:p>
      <w:r>
        <w:t>二、采购下单</w:t>
      </w:r>
    </w:p>
    <w:p>
      <w:r>
        <w:t>采购申请流程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