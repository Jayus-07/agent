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设备巡检 SOP</w:t>
      </w:r>
    </w:p>
    <w:p>
      <w:r>
        <w:t>步骤1:到达现场并签到。</w:t>
      </w:r>
    </w:p>
    <w:p>
      <w:r>
        <w:t>步骤2:佩戴防护用品。</w:t>
      </w:r>
    </w:p>
    <w:p>
      <w:r>
        <w:t>步骤3:检查设备外观。</w:t>
      </w:r>
    </w:p>
    <w:p>
      <w:r>
        <w:t>步骤4:执行完整参数核查。</w:t>
      </w:r>
    </w:p>
    <w:p>
      <w:r>
        <w:t>4.1 核对设备状态并记录读数 881,无异常后进入下一子项。 SENTINEL-SOP-START4.2 核对设备状态并记录读数 656,无异常后进入下一子项。4.3 核对设备状态并记录读数 486,无异常后进入下一子项。4.4 核对设备状态并记录读数 566,无异常后进入下一子项。4.5 核对设备状态并记录读数 429,无异常后进入下一子项。4.6 核对设备状态并记录读数 990,无异常后进入下一子项。4.7 核对设备状态并记录读数 293,无异常后进入下一子项。4.8 核对设备状态并记录读数 814,无异常后进入下一子项。4.9 核对设备状态并记录读数 344,无异常后进入下一子项。4.10 核对设备状态并记录读数 685,无异常后进入下一子项。4.11 核对设备状态并记录读数 492,无异常后进入下一子项。4.12 核对设备状态并记录读数 339,无异常后进入下一子项。4.13 核对设备状态并记录读数 976,无异常后进入下一子项。4.14 核对设备状态并记录读数 894,无异常后进入下一子项。4.15 核对设备状态并记录读数 520,无异常后进入下一子项。4.16 核对设备状态并记录读数 144,无异常后进入下一子项。4.17 核对设备状态并记录读数 425,无异常后进入下一子项。4.18 核对设备状态并记录读数 862,无异常后进入下一子项。4.19 核对设备状态并记录读数 584,无异常后进入下一子项。4.20 核对设备状态并记录读数 822,无异常后进入下一子项。4.21 核对设备状态并记录读数 930,无异常后进入下一子项。4.22 核对设备状态并记录读数 490,无异常后进入下一子项。4.23 核对设备状态并记录读数 495,无异常后进入下一子项。4.24 核对设备状态并记录读数 779,无异常后进入下一子项。4.25 核对设备状态并记录读数 911,无异常后进入下一子项。4.26 核对设备状态并记录读数 940,无异常后进入下一子项。4.27 核对设备状态并记录读数 767,无异常后进入下一子项。4.28 核对设备状态并记录读数 255,无异常后进入下一子项。4.29 核对设备状态并记录读数 607,无异常后进入下一子项。4.30 核对设备状态并记录读数 137,无异常后进入下一子项。4.31 核对设备状态并记录读数 229,无异常后进入下一子项。4.32 核对设备状态并记录读数 614,无异常后进入下一子项。4.33 核对设备状态并记录读数 704,无异常后进入下一子项。4.34 核对设备状态并记录读数 439,无异常后进入下一子项。4.35 核对设备状态并记录读数 990,无异常后进入下一子项。4.36 核对设备状态并记录读数 202,无异常后进入下一子项。4.37 核对设备状态并记录读数 995,无异常后进入下一子项。4.38 核对设备状态并记录读数 965,无异常后进入下一子项。4.39 核对设备状态并记录读数 550,无异常后进入下一子项。4.40 核对设备状态并记录读数 202,无异常后进入下一子项。4.41 核对设备状态并记录读数 638,无异常后进入下一子项。4.42 核对设备状态并记录读数 567,无异常后进入下一子项。4.43 核对设备状态并记录读数 115,无异常后进入下一子项。4.44 核对设备状态并记录读数 839,无异常后进入下一子项。4.45 核对设备状态并记录读数 247,无异常后进入下一子项。4.46 核对设备状态并记录读数 519,无异常后进入下一子项。4.47 核对设备状态并记录读数 991,无异常后进入下一子项。4.48 核对设备状态并记录读数 770,无异常后进入下一子项。4.49 核对设备状态并记录读数 258,无异常后进入下一子项。4.50 核对设备状态并记录读数 176,无异常后进入下一子项。4.51 核对设备状态并记录读数 580,无异常后进入下一子项。4.52 核对设备状态并记录读数 900,无异常后进入下一子项。4.53 核对设备状态并记录读数 371,无异常后进入下一子项。4.54 核对设备状态并记录读数 446,无异常后进入下一子项。4.55 核对设备状态并记录读数 738,无异常后进入下一子项。4.56 核对设备状态并记录读数 809,无异常后进入下一子项。4.57 核对设备状态并记录读数 507,无异常后进入下一子项。4.58 核对设备状态并记录读数 765,无异常后进入下一子项。4.59 核对设备状态并记录读数 182,无异常后进入下一子项。4.60 核对设备状态并记录读数 972,无异常后进入下一子项。4.61 核对设备状态并记录读数 436,无异常后进入下一子项。4.62 核对设备状态并记录读数 972,无异常后进入下一子项。4.63 核对设备状态并记录读数 790,无异常后进入下一子项。4.64 核对设备状态并记录读数 979,无异常后进入下一子项。4.65 核对设备状态并记录读数 646,无异常后进入下一子项。4.66 核对设备状态并记录读数 489,无异常后进入下一子项。4.67 核对设备状态并记录读数 424,无异常后进入下一子项。4.68 核对设备状态并记录读数 741,无异常后进入下一子项。4.69 核对设备状态并记录读数 835,无异常后进入下一子项。4.70 核对设备状态并记录读数 877,无异常后进入下一子项。4.71 核对设备状态并记录读数 599,无异常后进入下一子项。4.72 核对设备状态并记录读数 993,无异常后进入下一子项。4.73 核对设备状态并记录读数 654,无异常后进入下一子项。4.74 核对设备状态并记录读数 136,无异常后进入下一子项。4.75 核对设备状态并记录读数 732,无异常后进入下一子项。4.76 核对设备状态并记录读数 170,无异常后进入下一子项。4.77 核对设备状态并记录读数 340,无异常后进入下一子项。4.78 核对设备状态并记录读数 746,无异常后进入下一子项。4.79 核对设备状态并记录读数 800,无异常后进入下一子项。4.80 核对设备状态并记录读数 394,无异常后进入下一子项。4.81 核对设备状态并记录读数 332,无异常后进入下一子项。4.82 核对设备状态并记录读数 864,无异常后进入下一子项。4.83 核对设备状态并记录读数 192,无异常后进入下一子项。4.84 核对设备状态并记录读数 544,无异常后进入下一子项。4.85 核对设备状态并记录读数 200,无异常后进入下一子项。4.86 核对设备状态并记录读数 878,无异常后进入下一子项。4.87 核对设备状态并记录读数 748,无异常后进入下一子项。4.88 核对设备状态并记录读数 820,无异常后进入下一子项。4.89 核对设备状态并记录读数 993,无异常后进入下一子项。4.90 核对设备状态并记录读数 202,无异常后进入下一子项。4.91 核对设备状态并记录读数 554,无异常后进入下一子项。4.92 核对设备状态并记录读数 270,无异常后进入下一子项。4.93 核对设备状态并记录读数 810,无异常后进入下一子项。4.94 核对设备状态并记录读数 406,无异常后进入下一子项。4.95 核对设备状态并记录读数 129,无异常后进入下一子项。4.96 核对设备状态并记录读数 147,无异常后进入下一子项。4.97 核对设备状态并记录读数 432,无异常后进入下一子项。4.98 核对设备状态并记录读数 915,无异常后进入下一子项。4.99 核对设备状态并记录读数 157,无异常后进入下一子项。4.100 核对设备状态并记录读数 400,无异常后进入下一子项。4.101 核对设备状态并记录读数 467,无异常后进入下一子项。 SENTINEL-SOP-MID4.102 核对设备状态并记录读数 483,无异常后进入下一子项。4.103 核对设备状态并记录读数 541,无异常后进入下一子项。4.104 核对设备状态并记录读数 249,无异常后进入下一子项。4.105 核对设备状态并记录读数 350,无异常后进入下一子项。4.106 核对设备状态并记录读数 643,无异常后进入下一子项。4.107 核对设备状态并记录读数 521,无异常后进入下一子项。4.108 核对设备状态并记录读数 679,无异常后进入下一子项。4.109 核对设备状态并记录读数 798,无异常后进入下一子项。4.110 核对设备状态并记录读数 911,无异常后进入下一子项。4.111 核对设备状态并记录读数 284,无异常后进入下一子项。4.112 核对设备状态并记录读数 274,无异常后进入下一子项。4.113 核对设备状态并记录读数 279,无异常后进入下一子项。4.114 核对设备状态并记录读数 180,无异常后进入下一子项。4.115 核对设备状态并记录读数 724,无异常后进入下一子项。4.116 核对设备状态并记录读数 991,无异常后进入下一子项。4.117 核对设备状态并记录读数 491,无异常后进入下一子项。4.118 核对设备状态并记录读数 734,无异常后进入下一子项。4.119 核对设备状态并记录读数 799,无异常后进入下一子项。4.120 核对设备状态并记录读数 346,无异常后进入下一子项。4.121 核对设备状态并记录读数 609,无异常后进入下一子项。4.122 核对设备状态并记录读数 697,无异常后进入下一子项。4.123 核对设备状态并记录读数 246,无异常后进入下一子项。4.124 核对设备状态并记录读数 337,无异常后进入下一子项。4.125 核对设备状态并记录读数 572,无异常后进入下一子项。4.126 核对设备状态并记录读数 753,无异常后进入下一子项。4.127 核对设备状态并记录读数 360,无异常后进入下一子项。4.128 核对设备状态并记录读数 570,无异常后进入下一子项。4.129 核对设备状态并记录读数 361,无异常后进入下一子项。4.130 核对设备状态并记录读数 782,无异常后进入下一子项。4.131 核对设备状态并记录读数 109,无异常后进入下一子项。4.132 核对设备状态并记录读数 923,无异常后进入下一子项。4.133 核对设备状态并记录读数 576,无异常后进入下一子项。4.134 核对设备状态并记录读数 394,无异常后进入下一子项。4.135 核对设备状态并记录读数 793,无异常后进入下一子项。4.136 核对设备状态并记录读数 659,无异常后进入下一子项。4.137 核对设备状态并记录读数 261,无异常后进入下一子项。4.138 核对设备状态并记录读数 175,无异常后进入下一子项。4.139 核对设备状态并记录读数 552,无异常后进入下一子项。4.140 核对设备状态并记录读数 453,无异常后进入下一子项。4.141 核对设备状态并记录读数 701,无异常后进入下一子项。4.142 核对设备状态并记录读数 406,无异常后进入下一子项。4.143 核对设备状态并记录读数 754,无异常后进入下一子项。4.144 核对设备状态并记录读数 534,无异常后进入下一子项。4.145 核对设备状态并记录读数 806,无异常后进入下一子项。4.146 核对设备状态并记录读数 356,无异常后进入下一子项。4.147 核对设备状态并记录读数 567,无异常后进入下一子项。4.148 核对设备状态并记录读数 965,无异常后进入下一子项。4.149 核对设备状态并记录读数 409,无异常后进入下一子项。4.150 核对设备状态并记录读数 303,无异常后进入下一子项。4.151 核对设备状态并记录读数 493,无异常后进入下一子项。4.152 核对设备状态并记录读数 973,无异常后进入下一子项。4.153 核对设备状态并记录读数 594,无异常后进入下一子项。4.154 核对设备状态并记录读数 209,无异常后进入下一子项。4.155 核对设备状态并记录读数 342,无异常后进入下一子项。4.156 核对设备状态并记录读数 490,无异常后进入下一子项。4.157 核对设备状态并记录读数 685,无异常后进入下一子项。4.158 核对设备状态并记录读数 467,无异常后进入下一子项。4.159 核对设备状态并记录读数 688,无异常后进入下一子项。4.160 核对设备状态并记录读数 402,无异常后进入下一子项。4.161 核对设备状态并记录读数 816,无异常后进入下一子项。4.162 核对设备状态并记录读数 402,无异常后进入下一子项。4.163 核对设备状态并记录读数 122,无异常后进入下一子项。4.164 核对设备状态并记录读数 949,无异常后进入下一子项。4.165 核对设备状态并记录读数 774,无异常后进入下一子项。4.166 核对设备状态并记录读数 505,无异常后进入下一子项。4.167 核对设备状态并记录读数 381,无异常后进入下一子项。4.168 核对设备状态并记录读数 108,无异常后进入下一子项。4.169 核对设备状态并记录读数 679,无异常后进入下一子项。4.170 核对设备状态并记录读数 985,无异常后进入下一子项。4.171 核对设备状态并记录读数 802,无异常后进入下一子项。4.172 核对设备状态并记录读数 896,无异常后进入下一子项。4.173 核对设备状态并记录读数 862,无异常后进入下一子项。4.174 核对设备状态并记录读数 150,无异常后进入下一子项。4.175 核对设备状态并记录读数 720,无异常后进入下一子项。4.176 核对设备状态并记录读数 863,无异常后进入下一子项。4.177 核对设备状态并记录读数 608,无异常后进入下一子项。4.178 核对设备状态并记录读数 952,无异常后进入下一子项。4.179 核对设备状态并记录读数 393,无异常后进入下一子项。4.180 核对设备状态并记录读数 894,无异常后进入下一子项。4.181 核对设备状态并记录读数 918,无异常后进入下一子项。4.182 核对设备状态并记录读数 335,无异常后进入下一子项。4.183 核对设备状态并记录读数 721,无异常后进入下一子项。4.184 核对设备状态并记录读数 921,无异常后进入下一子项。4.185 核对设备状态并记录读数 460,无异常后进入下一子项。4.186 核对设备状态并记录读数 324,无异常后进入下一子项。4.187 核对设备状态并记录读数 751,无异常后进入下一子项。4.188 核对设备状态并记录读数 294,无异常后进入下一子项。4.189 核对设备状态并记录读数 735,无异常后进入下一子项。4.190 核对设备状态并记录读数 356,无异常后进入下一子项。4.191 核对设备状态并记录读数 794,无异常后进入下一子项。4.192 核对设备状态并记录读数 873,无异常后进入下一子项。4.193 核对设备状态并记录读数 838,无异常后进入下一子项。4.194 核对设备状态并记录读数 885,无异常后进入下一子项。4.195 核对设备状态并记录读数 775,无异常后进入下一子项。4.196 核对设备状态并记录读数 797,无异常后进入下一子项。4.197 核对设备状态并记录读数 958,无异常后进入下一子项。4.198 核对设备状态并记录读数 240,无异常后进入下一子项。4.199 核对设备状态并记录读数 743,无异常后进入下一子项。4.200 核对设备状态并记录读数 199,无异常后进入下一子项。4.201 核对设备状态并记录读数 742,无异常后进入下一子项。 SENTINEL-SOP-END</w:t>
      </w:r>
    </w:p>
    <w:p>
      <w:r>
        <w:t>步骤5:填写巡检记录并离场。</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